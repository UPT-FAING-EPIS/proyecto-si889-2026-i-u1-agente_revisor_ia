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2918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9182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>UNIVERSIDAD PRIVADA DE TACNA</w:t>
      </w:r>
    </w:p>
    <w:p>
      <w:pPr>
        <w:pStyle w:val="Heading2"/>
      </w:pPr>
      <w:r>
        <w:t>FACULTAD DE INGENIERIA</w:t>
      </w:r>
    </w:p>
    <w:p>
      <w:pPr>
        <w:pStyle w:val="Heading3"/>
      </w:pPr>
      <w:r>
        <w:t>Escuela Profesional de Ingeniería de Sistemas</w:t>
      </w:r>
    </w:p>
    <w:p/>
    <w:p>
      <w:r>
        <w:t>Informe Final</w:t>
      </w:r>
    </w:p>
    <w:p/>
    <w:p>
      <w:r>
        <w:t>**Proyecto:** {Nombre de Proyecto}</w:t>
      </w:r>
    </w:p>
    <w:p/>
    <w:p>
      <w:r>
        <w:t>**Curso:** {Nombre de Asignatura}</w:t>
      </w:r>
    </w:p>
    <w:p/>
    <w:p/>
    <w:p>
      <w:r>
        <w:t>**Docente:** {Nombre de Docente}</w:t>
      </w:r>
    </w:p>
    <w:p/>
    <w:p/>
    <w:p>
      <w:r>
        <w:t>**Integrantes:**</w:t>
      </w:r>
    </w:p>
    <w:p/>
    <w:p>
      <w:r>
        <w:t>{Apellidos y Nombres del estudiante</w:t>
        <w:tab/>
        <w:t>(código universitario)}</w:t>
      </w:r>
    </w:p>
    <w:p/>
    <w:p/>
    <w:p/>
    <w:p/>
    <w:p>
      <w:r>
        <w:t>Tacna – Perú</w:t>
      </w:r>
    </w:p>
    <w:p>
      <w:r>
        <w:t>{Año}</w:t>
      </w:r>
    </w:p>
    <w:p/>
    <w:p/>
    <w:p>
      <w: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Versión</w:t>
            </w:r>
          </w:p>
        </w:tc>
        <w:tc>
          <w:tcPr>
            <w:tcW w:type="dxa" w:w="1440"/>
          </w:tcPr>
          <w:p>
            <w:r>
              <w:t>Hecha por</w:t>
            </w:r>
          </w:p>
        </w:tc>
        <w:tc>
          <w:tcPr>
            <w:tcW w:type="dxa" w:w="1440"/>
          </w:tcPr>
          <w:p>
            <w:r>
              <w:t>Revisada por</w:t>
            </w:r>
          </w:p>
        </w:tc>
        <w:tc>
          <w:tcPr>
            <w:tcW w:type="dxa" w:w="1440"/>
          </w:tcPr>
          <w:p>
            <w:r>
              <w:t>Aprobada por</w:t>
            </w:r>
          </w:p>
        </w:tc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Motivo</w:t>
            </w:r>
          </w:p>
        </w:tc>
      </w:tr>
      <w:tr>
        <w:tc>
          <w:tcPr>
            <w:tcW w:type="dxa" w:w="1440"/>
          </w:tcPr>
          <w:p>
            <w:r>
              <w:t>---</w:t>
            </w:r>
          </w:p>
        </w:tc>
        <w:tc>
          <w:tcPr>
            <w:tcW w:type="dxa" w:w="1440"/>
          </w:tcPr>
          <w:p>
            <w:r>
              <w:t>---</w:t>
            </w:r>
          </w:p>
        </w:tc>
        <w:tc>
          <w:tcPr>
            <w:tcW w:type="dxa" w:w="1440"/>
          </w:tcPr>
          <w:p>
            <w:r>
              <w:t>---</w:t>
            </w:r>
          </w:p>
        </w:tc>
        <w:tc>
          <w:tcPr>
            <w:tcW w:type="dxa" w:w="1440"/>
          </w:tcPr>
          <w:p>
            <w:r>
              <w:t>---</w:t>
            </w:r>
          </w:p>
        </w:tc>
        <w:tc>
          <w:tcPr>
            <w:tcW w:type="dxa" w:w="1440"/>
          </w:tcPr>
          <w:p>
            <w:r>
              <w:t>---</w:t>
            </w:r>
          </w:p>
        </w:tc>
        <w:tc>
          <w:tcPr>
            <w:tcW w:type="dxa" w:w="1440"/>
          </w:tcPr>
          <w:p>
            <w:r>
              <w:t>---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MPV</w:t>
            </w:r>
          </w:p>
        </w:tc>
        <w:tc>
          <w:tcPr>
            <w:tcW w:type="dxa" w:w="1440"/>
          </w:tcPr>
          <w:p>
            <w:r>
              <w:t>ELV</w:t>
            </w:r>
          </w:p>
        </w:tc>
        <w:tc>
          <w:tcPr>
            <w:tcW w:type="dxa" w:w="1440"/>
          </w:tcPr>
          <w:p>
            <w:r>
              <w:t>ARV</w:t>
            </w:r>
          </w:p>
        </w:tc>
        <w:tc>
          <w:tcPr>
            <w:tcW w:type="dxa" w:w="1440"/>
          </w:tcPr>
          <w:p>
            <w:r>
              <w:t>10/10/2020</w:t>
            </w:r>
          </w:p>
        </w:tc>
        <w:tc>
          <w:tcPr>
            <w:tcW w:type="dxa" w:w="1440"/>
          </w:tcPr>
          <w:p>
            <w:r>
              <w:t>Versión Original</w:t>
            </w:r>
          </w:p>
        </w:tc>
      </w:tr>
    </w:tbl>
    <w:p/>
    <w:p/>
    <w:p/>
    <w:p>
      <w:pPr>
        <w:pStyle w:val="Heading1"/>
      </w:pPr>
      <w:r>
        <w:t>INDICE GENERAL</w:t>
      </w:r>
    </w:p>
    <w:p/>
    <w:p>
      <w:pPr>
        <w:pStyle w:val="ListBullet"/>
      </w:pPr>
      <w:r>
        <w:t>Antecedentes ............................................................ 1</w:t>
      </w:r>
    </w:p>
    <w:p>
      <w:pPr>
        <w:pStyle w:val="ListBullet"/>
      </w:pPr>
      <w:r>
        <w:t>Planteamiento del Problema .............................................. 4</w:t>
      </w:r>
    </w:p>
    <w:p>
      <w:pPr>
        <w:pStyle w:val="ListBullet"/>
      </w:pPr>
      <w:r>
        <w:t>Problema</w:t>
      </w:r>
    </w:p>
    <w:p>
      <w:pPr>
        <w:pStyle w:val="ListBullet"/>
      </w:pPr>
      <w:r>
        <w:t>Justificación</w:t>
      </w:r>
    </w:p>
    <w:p>
      <w:pPr>
        <w:pStyle w:val="ListBullet"/>
      </w:pPr>
      <w:r>
        <w:t>Alcance</w:t>
      </w:r>
    </w:p>
    <w:p>
      <w:pPr>
        <w:pStyle w:val="ListBullet"/>
      </w:pPr>
      <w:r>
        <w:t>Objetivos ............................................................... 6</w:t>
      </w:r>
    </w:p>
    <w:p>
      <w:pPr>
        <w:pStyle w:val="ListBullet"/>
      </w:pPr>
      <w:r>
        <w:t>Marco Teórico</w:t>
      </w:r>
    </w:p>
    <w:p>
      <w:pPr>
        <w:pStyle w:val="ListBullet"/>
      </w:pPr>
      <w:r>
        <w:t>Desarrollo de la Solución .............................................. 9</w:t>
      </w:r>
    </w:p>
    <w:p>
      <w:pPr>
        <w:pStyle w:val="ListBullet"/>
      </w:pPr>
      <w:r>
        <w:t>Análisis de Factibilidad (técnico, económica, operativa, social, legal, ambiental)</w:t>
      </w:r>
    </w:p>
    <w:p>
      <w:pPr>
        <w:pStyle w:val="ListBullet"/>
      </w:pPr>
      <w:r>
        <w:t>Tecnología de Desarrollo</w:t>
      </w:r>
    </w:p>
    <w:p>
      <w:pPr>
        <w:pStyle w:val="ListBullet"/>
      </w:pPr>
      <w:r>
        <w:t>Metodología de implementación (Documento de VISION, SRS, SAD)</w:t>
      </w:r>
    </w:p>
    <w:p>
      <w:pPr>
        <w:pStyle w:val="ListBullet"/>
      </w:pPr>
      <w:r>
        <w:t>Cronograma ............................................................ 11</w:t>
      </w:r>
    </w:p>
    <w:p>
      <w:pPr>
        <w:pStyle w:val="ListBullet"/>
      </w:pPr>
      <w:r>
        <w:t>Presupuesto ........................................................... 12</w:t>
      </w:r>
    </w:p>
    <w:p>
      <w:pPr>
        <w:pStyle w:val="ListBullet"/>
      </w:pPr>
      <w:r>
        <w:t>Conclusiones .......................................................... 13</w:t>
      </w:r>
    </w:p>
    <w:p>
      <w:pPr>
        <w:pStyle w:val="ListBullet"/>
      </w:pPr>
      <w:r>
        <w:t>Recomendaciones ....................................................... 14</w:t>
      </w:r>
    </w:p>
    <w:p>
      <w:pPr>
        <w:pStyle w:val="ListBullet"/>
      </w:pPr>
      <w:r>
        <w:t>Bibliografía .......................................................... 15</w:t>
      </w:r>
    </w:p>
    <w:p>
      <w:pPr>
        <w:pStyle w:val="ListBullet"/>
      </w:pPr>
      <w:r>
        <w:t>Anexos ............................................................... 16</w:t>
      </w:r>
    </w:p>
    <w:p>
      <w:pPr>
        <w:pStyle w:val="ListBullet"/>
      </w:pPr>
      <w:r>
        <w:t>Anexo 01 Informe de Factibilidad</w:t>
      </w:r>
    </w:p>
    <w:p>
      <w:pPr>
        <w:pStyle w:val="ListBullet"/>
      </w:pPr>
      <w:r>
        <w:t>Anexo 02 Documento de Visión</w:t>
      </w:r>
    </w:p>
    <w:p>
      <w:pPr>
        <w:pStyle w:val="ListBullet"/>
      </w:pPr>
      <w:r>
        <w:t>Anexo 03 Documento SRS</w:t>
      </w:r>
    </w:p>
    <w:p>
      <w:pPr>
        <w:pStyle w:val="ListBullet"/>
      </w:pPr>
      <w:r>
        <w:t>Anexo 04 Documento SAD</w:t>
      </w:r>
    </w:p>
    <w:p>
      <w:pPr>
        <w:pStyle w:val="ListBullet"/>
      </w:pPr>
      <w:r>
        <w:t>Anexo 05 Manuales y otros documentos</w:t>
      </w:r>
    </w:p>
    <w:p/>
    <w:p>
      <w:r>
        <w:br w:type="page"/>
      </w:r>
    </w:p>
    <w:p/>
    <w:p>
      <w:pPr>
        <w:pStyle w:val="Heading1"/>
      </w:pPr>
      <w:r>
        <w:t>Informe Final</w:t>
      </w:r>
    </w:p>
    <w:p/>
    <w:p>
      <w:pPr>
        <w:pStyle w:val="Heading2"/>
      </w:pPr>
      <w:r>
        <w:t>Antecedentes</w:t>
      </w:r>
    </w:p>
    <w:p/>
    <w:p>
      <w:r>
        <w:t>[Desarrollar antecedentes del proyecto, contexto institucional y motivación. Incluir referencias a problemáticas previas, sistemas existentes y brechas identificadas.]</w:t>
      </w:r>
    </w:p>
    <w:p/>
    <w:p>
      <w:pPr>
        <w:pStyle w:val="Heading2"/>
      </w:pPr>
      <w:r>
        <w:t>Planteamiento del Problema</w:t>
      </w:r>
    </w:p>
    <w:p/>
    <w:p>
      <w:pPr>
        <w:pStyle w:val="Heading3"/>
      </w:pPr>
      <w:r>
        <w:t>Problema</w:t>
      </w:r>
    </w:p>
    <w:p/>
    <w:p>
      <w:r>
        <w:t>[Describir con precisión el problema central que aborda el proyecto.]</w:t>
      </w:r>
    </w:p>
    <w:p/>
    <w:p>
      <w:pPr>
        <w:pStyle w:val="Heading3"/>
      </w:pPr>
      <w:r>
        <w:t>Justificación</w:t>
      </w:r>
    </w:p>
    <w:p/>
    <w:p>
      <w:r>
        <w:t>[Argumentar la relevancia académica, social y técnica del proyecto.]</w:t>
      </w:r>
    </w:p>
    <w:p/>
    <w:p>
      <w:pPr>
        <w:pStyle w:val="Heading3"/>
      </w:pPr>
      <w:r>
        <w:t>Alcance</w:t>
      </w:r>
    </w:p>
    <w:p/>
    <w:p>
      <w:r>
        <w:t>[Delimitar lo que incluye y lo que queda fuera del proyecto en esta versión.]</w:t>
      </w:r>
    </w:p>
    <w:p/>
    <w:p>
      <w:pPr>
        <w:pStyle w:val="Heading2"/>
      </w:pPr>
      <w:r>
        <w:t>Objetivos</w:t>
      </w:r>
    </w:p>
    <w:p/>
    <w:p>
      <w:pPr>
        <w:pStyle w:val="Heading3"/>
      </w:pPr>
      <w:r>
        <w:t>Objetivo general</w:t>
      </w:r>
    </w:p>
    <w:p/>
    <w:p>
      <w:r>
        <w:t>[Declaración del objetivo principal del proyecto.]</w:t>
      </w:r>
    </w:p>
    <w:p/>
    <w:p>
      <w:pPr>
        <w:pStyle w:val="Heading3"/>
      </w:pPr>
      <w:r>
        <w:t>Objetivos específicos</w:t>
      </w:r>
    </w:p>
    <w:p/>
    <w:p>
      <w:pPr>
        <w:pStyle w:val="ListBullet"/>
      </w:pPr>
      <w:r>
        <w:t>[Objetivo específico 1]</w:t>
      </w:r>
    </w:p>
    <w:p>
      <w:pPr>
        <w:pStyle w:val="ListBullet"/>
      </w:pPr>
      <w:r>
        <w:t>[Objetivo específico 2]</w:t>
      </w:r>
    </w:p>
    <w:p>
      <w:pPr>
        <w:pStyle w:val="ListBullet"/>
      </w:pPr>
      <w:r>
        <w:t>[Objetivo específico 3]</w:t>
      </w:r>
    </w:p>
    <w:p/>
    <w:p>
      <w:pPr>
        <w:pStyle w:val="Heading2"/>
      </w:pPr>
      <w:r>
        <w:t>Marco Teórico</w:t>
      </w:r>
    </w:p>
    <w:p/>
    <w:p>
      <w:r>
        <w:t>[Incluir conceptos, modelos y referencias bibliográficas que soportan el trabajo: revisión de LLMs, métodos de extracción de texto, estándares de formato académico, etc.]</w:t>
      </w:r>
    </w:p>
    <w:p/>
    <w:p>
      <w:pPr>
        <w:pStyle w:val="Heading2"/>
      </w:pPr>
      <w:r>
        <w:t>Desarrollo de la Solución</w:t>
      </w:r>
    </w:p>
    <w:p/>
    <w:p>
      <w:r>
        <w:t>[Describir la solución propuesta: arquitectura general, módulos principales, flujos de información y decisiones de diseño.]</w:t>
      </w:r>
    </w:p>
    <w:p/>
    <w:p>
      <w:pPr>
        <w:pStyle w:val="Heading2"/>
      </w:pPr>
      <w:r>
        <w:t>Análisis de Factibilidad</w:t>
      </w:r>
    </w:p>
    <w:p/>
    <w:p>
      <w:pPr>
        <w:pStyle w:val="Heading3"/>
      </w:pPr>
      <w:r>
        <w:t>Factibilidad Técnica</w:t>
      </w:r>
    </w:p>
    <w:p/>
    <w:p>
      <w:r>
        <w:t>[Evaluar tecnologías, recursos, capacidades del equipo y compatibilidad con la infraestructura institucional.]</w:t>
      </w:r>
    </w:p>
    <w:p/>
    <w:p>
      <w:pPr>
        <w:pStyle w:val="Heading3"/>
      </w:pPr>
      <w:r>
        <w:t>Factibilidad Económica</w:t>
      </w:r>
    </w:p>
    <w:p/>
    <w:p>
      <w:r>
        <w:t>[Estimación de costos, recursos y justificación presupuestaria.]</w:t>
      </w:r>
    </w:p>
    <w:p/>
    <w:p>
      <w:pPr>
        <w:pStyle w:val="Heading3"/>
      </w:pPr>
      <w:r>
        <w:t>Factibilidad Operativa</w:t>
      </w:r>
    </w:p>
    <w:p/>
    <w:p>
      <w:r>
        <w:t>[Evaluar procesos, personal requerido y plan de operación y capacitación.]</w:t>
      </w:r>
    </w:p>
    <w:p/>
    <w:p>
      <w:pPr>
        <w:pStyle w:val="Heading3"/>
      </w:pPr>
      <w:r>
        <w:t>Factibilidad Social y Legal</w:t>
      </w:r>
    </w:p>
    <w:p/>
    <w:p>
      <w:r>
        <w:t>[Aspectos de aceptación institucional, ética y cumplimiento legal (protección de datos).]</w:t>
      </w:r>
    </w:p>
    <w:p/>
    <w:p>
      <w:pPr>
        <w:pStyle w:val="Heading3"/>
      </w:pPr>
      <w:r>
        <w:t>Factibilidad Ambiental</w:t>
      </w:r>
    </w:p>
    <w:p/>
    <w:p>
      <w:r>
        <w:t>[Impacto ambiental y reducción de recursos físicos (papel).]</w:t>
      </w:r>
    </w:p>
    <w:p/>
    <w:p>
      <w:pPr>
        <w:pStyle w:val="Heading2"/>
      </w:pPr>
      <w:r>
        <w:t>Tecnología de Desarrollo</w:t>
      </w:r>
    </w:p>
    <w:p/>
    <w:p>
      <w:r>
        <w:t>[Listado de tecnologías adoptadas (Next.js, FastAPI, Supabase, Python, Node.js, etc.) y razones.]</w:t>
      </w:r>
    </w:p>
    <w:p/>
    <w:p>
      <w:pPr>
        <w:pStyle w:val="Heading2"/>
      </w:pPr>
      <w:r>
        <w:t>Metodología de implementación</w:t>
      </w:r>
    </w:p>
    <w:p/>
    <w:p>
      <w:r>
        <w:t>[Describir metodología de desarrollo (iterativa, ágil, SCRUM), artefactos entregables: Documento de Visión, SRS, SAD.]</w:t>
      </w:r>
    </w:p>
    <w:p/>
    <w:p>
      <w:pPr>
        <w:pStyle w:val="Heading2"/>
      </w:pPr>
      <w:r>
        <w:t>Cronograma</w:t>
      </w:r>
    </w:p>
    <w:p/>
    <w:p>
      <w:r>
        <w:t>[Incluir cronograma por fases y actividades principales.]</w:t>
      </w:r>
    </w:p>
    <w:p/>
    <w:p>
      <w:pPr>
        <w:pStyle w:val="Heading2"/>
      </w:pPr>
      <w:r>
        <w:t>Presupuesto</w:t>
      </w:r>
    </w:p>
    <w:p/>
    <w:p>
      <w:r>
        <w:t>[Desglose de costos estimados por rubro y total.]</w:t>
      </w:r>
    </w:p>
    <w:p/>
    <w:p>
      <w:pPr>
        <w:pStyle w:val="Heading2"/>
      </w:pPr>
      <w:r>
        <w:t>Conclusiones</w:t>
      </w:r>
    </w:p>
    <w:p/>
    <w:p>
      <w:r>
        <w:t>[Conclusiones generales del trabajo realizado, resultados esperados y limitaciones.]</w:t>
      </w:r>
    </w:p>
    <w:p/>
    <w:p>
      <w:pPr>
        <w:pStyle w:val="Heading2"/>
      </w:pPr>
      <w:r>
        <w:t>Recomendaciones</w:t>
      </w:r>
    </w:p>
    <w:p/>
    <w:p>
      <w:r>
        <w:t>[Sugerencias para la continuidad, mejoras y consideraciones futuras.]</w:t>
      </w:r>
    </w:p>
    <w:p/>
    <w:p>
      <w:pPr>
        <w:pStyle w:val="Heading2"/>
      </w:pPr>
      <w:r>
        <w:t>Bibliografía</w:t>
      </w:r>
    </w:p>
    <w:p/>
    <w:p>
      <w:r>
        <w:t>[Listado de referencias bibliográficas y recursos consultados.]</w:t>
      </w:r>
    </w:p>
    <w:p/>
    <w:p>
      <w:pPr>
        <w:pStyle w:val="Heading2"/>
      </w:pPr>
      <w:r>
        <w:t>Anexos</w:t>
      </w:r>
    </w:p>
    <w:p/>
    <w:p>
      <w:pPr>
        <w:pStyle w:val="ListBullet"/>
      </w:pPr>
      <w:r>
        <w:t>Anexo 01 Informe de Factibilidad</w:t>
      </w:r>
    </w:p>
    <w:p>
      <w:pPr>
        <w:pStyle w:val="ListBullet"/>
      </w:pPr>
      <w:r>
        <w:t>Anexo 02 Documento de Visión</w:t>
      </w:r>
    </w:p>
    <w:p>
      <w:pPr>
        <w:pStyle w:val="ListBullet"/>
      </w:pPr>
      <w:r>
        <w:t>Anexo 03 Documento SRS</w:t>
      </w:r>
    </w:p>
    <w:p>
      <w:pPr>
        <w:pStyle w:val="ListBullet"/>
      </w:pPr>
      <w:r>
        <w:t>Anexo 04 Documento SAD</w:t>
      </w:r>
    </w:p>
    <w:p>
      <w:pPr>
        <w:pStyle w:val="ListBullet"/>
      </w:pPr>
      <w:r>
        <w:t>Anexo 05 Manuales y otros documentos</w:t>
      </w:r>
    </w:p>
    <w:p/>
    <w:p/>
    <w:p/>
    <w:p>
      <w:r>
        <w:t>Documento creado siguiendo la carátula y estructura solicitadas. Rellena las secciones con el contenido del proyecto cuando lo desees.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